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Oferta Comercial – DeCamino Enterprise (con precios)</w:t>
      </w:r>
    </w:p>
    <w:p>
      <w:r>
        <w:t>DeCamino</w:t>
        <w:br/>
        <w:t>info@decamino.es</w:t>
      </w:r>
    </w:p>
    <w:p>
      <w:pPr>
        <w:pStyle w:val="Heading2"/>
      </w:pPr>
      <w:r>
        <w:t>1. Descripción General</w:t>
      </w:r>
    </w:p>
    <w:p>
      <w:r>
        <w:t>DeCamino es una solución integral para la gestión de personal, horarios, nóminas, documentación y analítica interna. Diseñada para empresas que buscan digitalizar sus procesos y centralizar toda la información en una única plataforma segura y eficiente.</w:t>
      </w:r>
    </w:p>
    <w:p>
      <w:pPr>
        <w:pStyle w:val="Heading2"/>
      </w:pPr>
      <w:r>
        <w:t>2. Funcionalidades Principales</w:t>
      </w:r>
    </w:p>
    <w:p>
      <w:r>
        <w:t>• Control horario y cuadrantes automáticos</w:t>
      </w:r>
    </w:p>
    <w:p>
      <w:r>
        <w:t>• Gestión de empleados, centros y permisos</w:t>
      </w:r>
    </w:p>
    <w:p>
      <w:r>
        <w:t>• Solicitudes de vacaciones y asuntos propios</w:t>
      </w:r>
    </w:p>
    <w:p>
      <w:r>
        <w:t>• Generación y distribución de nóminas PDF automáticas</w:t>
      </w:r>
    </w:p>
    <w:p>
      <w:r>
        <w:t>• Gestión documental y fichas de inspección</w:t>
      </w:r>
    </w:p>
    <w:p>
      <w:r>
        <w:t>• Estadísticas mensuales y anuales</w:t>
      </w:r>
    </w:p>
    <w:p>
      <w:r>
        <w:t>• Chat AI interno para consultas y reportes automáticos</w:t>
      </w:r>
    </w:p>
    <w:p>
      <w:r>
        <w:t>• Integraciones con Gmail, Google Sheets, y APIs externas</w:t>
      </w:r>
    </w:p>
    <w:p>
      <w:pPr>
        <w:pStyle w:val="Heading2"/>
      </w:pPr>
      <w:r>
        <w:t>3. Modelos de Servicio</w:t>
      </w:r>
    </w:p>
    <w:p>
      <w:pPr>
        <w:pStyle w:val="Heading3"/>
      </w:pPr>
      <w:r>
        <w:t>Plan Profesional</w:t>
      </w:r>
    </w:p>
    <w:p>
      <w:r>
        <w:t>Incluye alojamiento gestionado, base de datos dedicada, copias de seguridad diarias, mantenimiento completo, y soporte técnico estándar.</w:t>
      </w:r>
    </w:p>
    <w:p>
      <w:r>
        <w:t>➡ Precio de instalación: 7.000 €</w:t>
      </w:r>
    </w:p>
    <w:p>
      <w:r>
        <w:t>➡ Cuota mensual: 600 €</w:t>
      </w:r>
    </w:p>
    <w:p>
      <w:pPr>
        <w:pStyle w:val="Heading3"/>
      </w:pPr>
      <w:r>
        <w:t>Plan Enterprise</w:t>
      </w:r>
    </w:p>
    <w:p>
      <w:r>
        <w:t>Incluye todas las funcionalidades del plan Profesional, más integración avanzada de IA (GPT, Gemini OCR), soporte prioritario 24h, dominio propio y opción de marca blanca.</w:t>
      </w:r>
    </w:p>
    <w:p>
      <w:r>
        <w:t>➡ Precio de instalación: 9.000 €</w:t>
      </w:r>
    </w:p>
    <w:p>
      <w:r>
        <w:t>➡ Cuota mensual: 900 €</w:t>
      </w:r>
    </w:p>
    <w:p>
      <w:pPr>
        <w:pStyle w:val="Heading2"/>
      </w:pPr>
      <w:r>
        <w:t>4. Servicios Opcionales</w:t>
      </w:r>
    </w:p>
    <w:p>
      <w:r>
        <w:t>• Marca Blanca (sin logo DeCamino)</w:t>
      </w:r>
    </w:p>
    <w:p>
      <w:r>
        <w:t>• Exportación completa de datos (SQL/CSV)</w:t>
      </w:r>
    </w:p>
    <w:p>
      <w:r>
        <w:t>• Formación y soporte personalizado</w:t>
      </w:r>
    </w:p>
    <w:p>
      <w:r>
        <w:t>• Integración con ERP o sistemas contables externos</w:t>
      </w:r>
    </w:p>
    <w:p>
      <w:r>
        <w:t>➡ Marca Blanca: +1.000 € (único)</w:t>
      </w:r>
    </w:p>
    <w:p>
      <w:r>
        <w:t>➡ Exportación de datos: 150–250 € por solicitud</w:t>
      </w:r>
    </w:p>
    <w:p>
      <w:r>
        <w:t>➡ Formación: 400 € por sesión</w:t>
      </w:r>
    </w:p>
    <w:p>
      <w:r>
        <w:t>➡ Soporte prioritario 24h: +150 €/mes</w:t>
      </w:r>
    </w:p>
    <w:p>
      <w:pPr>
        <w:pStyle w:val="Heading2"/>
      </w:pPr>
      <w:r>
        <w:t>5. Condiciones Económicas</w:t>
      </w:r>
    </w:p>
    <w:p>
      <w:r>
        <w:t>Los precios no incluyen IVA. Los servicios se facturan de forma mensual mediante domiciliación o transferencia bancaria. La implementación inicial se abona en el momento de la puesta en marcha.</w:t>
      </w:r>
    </w:p>
    <w:p>
      <w:pPr>
        <w:pStyle w:val="Heading2"/>
      </w:pPr>
      <w:r>
        <w:t>6. Garantías y Mantenimiento</w:t>
      </w:r>
    </w:p>
    <w:p>
      <w:r>
        <w:t>DeCamino garantiza el correcto funcionamiento de la plataforma, con copias de seguridad diarias, cifrado SSL y mantenimiento continuo. Los datos del cliente se gestionan conforme al RGPD (Reglamento General de Protección de Datos, UE 2016/679).</w:t>
      </w:r>
    </w:p>
    <w:p>
      <w:pPr>
        <w:pStyle w:val="Heading2"/>
      </w:pPr>
      <w:r>
        <w:t>7. Contacto</w:t>
      </w:r>
    </w:p>
    <w:p>
      <w:r>
        <w:t>📧 info@decamino.es</w:t>
        <w:br/>
        <w:t>🌐 www.decamino.es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